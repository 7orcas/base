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21EFF" w14:textId="77777777" w:rsidR="00195473" w:rsidRDefault="00000000">
      <w:pPr>
        <w:pStyle w:val="Title"/>
      </w:pPr>
      <w:r>
        <w:t>Blazor Server Remember Me (Encrypted Cookie Approach)</w:t>
      </w:r>
    </w:p>
    <w:p w14:paraId="340BE59E" w14:textId="77777777" w:rsidR="00195473" w:rsidRDefault="00000000">
      <w:r>
        <w:t>Overview</w:t>
      </w:r>
    </w:p>
    <w:p w14:paraId="4774B517" w14:textId="77777777" w:rsidR="00195473" w:rsidRDefault="00000000">
      <w:r>
        <w:t>This document describes how to implement a 'Remember Me' feature in a Blazor Server application using encrypted cookies stored via JavaScript and decrypted in C#.</w:t>
      </w:r>
    </w:p>
    <w:p w14:paraId="63541343" w14:textId="77777777" w:rsidR="00195473" w:rsidRDefault="00195473"/>
    <w:p w14:paraId="2B73DE5D" w14:textId="77777777" w:rsidR="00195473" w:rsidRDefault="00000000">
      <w:r>
        <w:t>Architecture</w:t>
      </w:r>
    </w:p>
    <w:p w14:paraId="17265447" w14:textId="77777777" w:rsidR="00195473" w:rsidRDefault="00000000">
      <w:r>
        <w:t>1. User logs in via Blazor component</w:t>
      </w:r>
    </w:p>
    <w:p w14:paraId="347BEE00" w14:textId="77777777" w:rsidR="00195473" w:rsidRDefault="00000000">
      <w:r>
        <w:t>2. Username + password are encrypted in C#</w:t>
      </w:r>
    </w:p>
    <w:p w14:paraId="11665769" w14:textId="77777777" w:rsidR="00195473" w:rsidRDefault="00000000">
      <w:r>
        <w:t>3. Encrypted value is stored in a browser cookie via JavaScript</w:t>
      </w:r>
    </w:p>
    <w:p w14:paraId="1E340FB8" w14:textId="77777777" w:rsidR="00195473" w:rsidRDefault="00000000">
      <w:r>
        <w:t>4. On return, cookie is read via JavaScript</w:t>
      </w:r>
    </w:p>
    <w:p w14:paraId="4E4BBEA4" w14:textId="77777777" w:rsidR="00195473" w:rsidRDefault="00000000">
      <w:r>
        <w:t>5. Value is passed back to Blazor and decrypted</w:t>
      </w:r>
    </w:p>
    <w:p w14:paraId="4ADD6747" w14:textId="77777777" w:rsidR="00195473" w:rsidRDefault="00000000">
      <w:r>
        <w:t>6. Fields are pre-filled</w:t>
      </w:r>
    </w:p>
    <w:p w14:paraId="2ACFF67F" w14:textId="77777777" w:rsidR="00195473" w:rsidRDefault="00195473"/>
    <w:p w14:paraId="0730289A" w14:textId="77777777" w:rsidR="00195473" w:rsidRDefault="00000000">
      <w:r>
        <w:t>Step 1: Configure Data Protection</w:t>
      </w:r>
    </w:p>
    <w:p w14:paraId="5D9253D7" w14:textId="77777777" w:rsidR="00195473" w:rsidRDefault="00000000">
      <w:r>
        <w:t>Add to Program.cs:</w:t>
      </w:r>
    </w:p>
    <w:p w14:paraId="51A74C46" w14:textId="77777777" w:rsidR="00195473" w:rsidRDefault="00000000">
      <w:r>
        <w:t>builder.Services.AddDataProtection();</w:t>
      </w:r>
    </w:p>
    <w:p w14:paraId="1A260C39" w14:textId="77777777" w:rsidR="00195473" w:rsidRDefault="00195473"/>
    <w:p w14:paraId="40AFA4AC" w14:textId="77777777" w:rsidR="00195473" w:rsidRDefault="00000000">
      <w:r>
        <w:t>Step 2: Inject Provider</w:t>
      </w:r>
    </w:p>
    <w:p w14:paraId="2D4D3CA4" w14:textId="77777777" w:rsidR="00195473" w:rsidRDefault="00000000">
      <w:r>
        <w:t>@inject IDataProtectionProvider DataProtectionProvider</w:t>
      </w:r>
    </w:p>
    <w:p w14:paraId="071C3779" w14:textId="77777777" w:rsidR="00195473" w:rsidRDefault="00195473"/>
    <w:p w14:paraId="6088D2E7" w14:textId="77777777" w:rsidR="00195473" w:rsidRDefault="00000000">
      <w:r>
        <w:t>Step 3: Create Protector</w:t>
      </w:r>
    </w:p>
    <w:p w14:paraId="7C0FDFBA" w14:textId="77777777" w:rsidR="00195473" w:rsidRDefault="00000000">
      <w:r>
        <w:t>protected override void OnInitialized()</w:t>
      </w:r>
    </w:p>
    <w:p w14:paraId="0806CD6C" w14:textId="77777777" w:rsidR="00195473" w:rsidRDefault="00000000">
      <w:r>
        <w:t>{</w:t>
      </w:r>
    </w:p>
    <w:p w14:paraId="08035C9D" w14:textId="77777777" w:rsidR="00195473" w:rsidRDefault="00000000">
      <w:r>
        <w:t xml:space="preserve">    protector = DataProtectionProvider.CreateProtector("remember_me");</w:t>
      </w:r>
    </w:p>
    <w:p w14:paraId="0404A53E" w14:textId="77777777" w:rsidR="00195473" w:rsidRDefault="00000000">
      <w:r>
        <w:lastRenderedPageBreak/>
        <w:t>}</w:t>
      </w:r>
    </w:p>
    <w:p w14:paraId="4143E376" w14:textId="77777777" w:rsidR="00195473" w:rsidRDefault="00195473"/>
    <w:p w14:paraId="6479F896" w14:textId="77777777" w:rsidR="00195473" w:rsidRDefault="00000000">
      <w:r>
        <w:t>Step 4: Encrypt/Decrypt</w:t>
      </w:r>
    </w:p>
    <w:p w14:paraId="364280B6" w14:textId="77777777" w:rsidR="00195473" w:rsidRDefault="00000000">
      <w:r>
        <w:t>private string Encrypt(string data)</w:t>
      </w:r>
    </w:p>
    <w:p w14:paraId="3050A760" w14:textId="77777777" w:rsidR="00195473" w:rsidRDefault="00000000">
      <w:r>
        <w:t>{</w:t>
      </w:r>
    </w:p>
    <w:p w14:paraId="2131DEE0" w14:textId="77777777" w:rsidR="00195473" w:rsidRDefault="00000000">
      <w:r>
        <w:t xml:space="preserve">    return protector.Protect(data);</w:t>
      </w:r>
    </w:p>
    <w:p w14:paraId="113FF86A" w14:textId="77777777" w:rsidR="00195473" w:rsidRDefault="00000000">
      <w:r>
        <w:t>}</w:t>
      </w:r>
    </w:p>
    <w:p w14:paraId="5E29C775" w14:textId="77777777" w:rsidR="00195473" w:rsidRDefault="00000000">
      <w:r>
        <w:t>private string Decrypt(string encrypted)</w:t>
      </w:r>
    </w:p>
    <w:p w14:paraId="03D5C240" w14:textId="77777777" w:rsidR="00195473" w:rsidRDefault="00000000">
      <w:r>
        <w:t>{</w:t>
      </w:r>
    </w:p>
    <w:p w14:paraId="3A89D68F" w14:textId="77777777" w:rsidR="00195473" w:rsidRDefault="00000000">
      <w:r>
        <w:t xml:space="preserve">    return protector.Unprotect(encrypted);</w:t>
      </w:r>
    </w:p>
    <w:p w14:paraId="54F90676" w14:textId="77777777" w:rsidR="00195473" w:rsidRDefault="00000000">
      <w:r>
        <w:t>}</w:t>
      </w:r>
    </w:p>
    <w:p w14:paraId="7079C6E3" w14:textId="77777777" w:rsidR="00195473" w:rsidRDefault="00195473"/>
    <w:p w14:paraId="0ACFF37F" w14:textId="77777777" w:rsidR="00195473" w:rsidRDefault="00000000">
      <w:r>
        <w:t>Step 5: Store Cookie (JS)</w:t>
      </w:r>
    </w:p>
    <w:p w14:paraId="66BCFA85" w14:textId="77777777" w:rsidR="00195473" w:rsidRDefault="00000000">
      <w:r>
        <w:t>await JS.InvokeVoidAsync('cookieHelper.setCookie', 'remember_me', encrypted, 30);</w:t>
      </w:r>
    </w:p>
    <w:p w14:paraId="7AE3A0AC" w14:textId="77777777" w:rsidR="00195473" w:rsidRDefault="00195473"/>
    <w:p w14:paraId="0997D6F5" w14:textId="77777777" w:rsidR="00195473" w:rsidRDefault="00000000">
      <w:r>
        <w:t>Step 6: Retrieve Cookie</w:t>
      </w:r>
    </w:p>
    <w:p w14:paraId="211E1AD8" w14:textId="77777777" w:rsidR="00195473" w:rsidRDefault="00000000">
      <w:r>
        <w:t>var cookie = await JS.InvokeAsync&lt;string&gt;('cookieHelper.getCookie', 'remember_me');</w:t>
      </w:r>
    </w:p>
    <w:p w14:paraId="1AF89FE5" w14:textId="77777777" w:rsidR="00195473" w:rsidRDefault="00195473"/>
    <w:p w14:paraId="4F1ADC59" w14:textId="77777777" w:rsidR="00195473" w:rsidRDefault="00000000">
      <w:r>
        <w:t>Step 7: Decrypt and Use</w:t>
      </w:r>
    </w:p>
    <w:p w14:paraId="54841919" w14:textId="77777777" w:rsidR="00195473" w:rsidRDefault="00000000">
      <w:r>
        <w:t>var decrypted = Decrypt(cookie);</w:t>
      </w:r>
    </w:p>
    <w:p w14:paraId="6AC3BAF5" w14:textId="77777777" w:rsidR="00195473" w:rsidRDefault="00000000">
      <w:r>
        <w:t>var parts = decrypted.Split('|');</w:t>
      </w:r>
    </w:p>
    <w:p w14:paraId="71E831E7" w14:textId="77777777" w:rsidR="00195473" w:rsidRDefault="00000000">
      <w:r>
        <w:t>loginRequest.Username = parts[0];</w:t>
      </w:r>
    </w:p>
    <w:p w14:paraId="73CF5025" w14:textId="77777777" w:rsidR="00195473" w:rsidRDefault="00000000">
      <w:r>
        <w:t>loginRequest.Password = parts[1];</w:t>
      </w:r>
    </w:p>
    <w:p w14:paraId="73428490" w14:textId="77777777" w:rsidR="00195473" w:rsidRDefault="00195473"/>
    <w:p w14:paraId="59E48285" w14:textId="77777777" w:rsidR="00195473" w:rsidRDefault="00000000">
      <w:r>
        <w:t>JavaScript Helper</w:t>
      </w:r>
    </w:p>
    <w:p w14:paraId="2E700C0C" w14:textId="77777777" w:rsidR="00195473" w:rsidRDefault="00000000">
      <w:r>
        <w:t>window.cookieHelper = {</w:t>
      </w:r>
    </w:p>
    <w:p w14:paraId="1B8AF922" w14:textId="77777777" w:rsidR="00195473" w:rsidRDefault="00000000">
      <w:r>
        <w:lastRenderedPageBreak/>
        <w:t xml:space="preserve">  setCookie: function(name, value, days) {</w:t>
      </w:r>
    </w:p>
    <w:p w14:paraId="3D845FD9" w14:textId="77777777" w:rsidR="00195473" w:rsidRDefault="00000000">
      <w:r>
        <w:t xml:space="preserve">    let expires = '';</w:t>
      </w:r>
    </w:p>
    <w:p w14:paraId="1A5DE126" w14:textId="77777777" w:rsidR="00195473" w:rsidRDefault="00000000">
      <w:r>
        <w:t xml:space="preserve">    if (days) {</w:t>
      </w:r>
    </w:p>
    <w:p w14:paraId="1E933610" w14:textId="77777777" w:rsidR="00195473" w:rsidRDefault="00000000">
      <w:r>
        <w:t xml:space="preserve">      let date = new Date();</w:t>
      </w:r>
    </w:p>
    <w:p w14:paraId="108DD3B0" w14:textId="77777777" w:rsidR="00195473" w:rsidRDefault="00000000">
      <w:r>
        <w:t xml:space="preserve">      date.setTime(date.getTime() + (days*86400000));</w:t>
      </w:r>
    </w:p>
    <w:p w14:paraId="2BFED28B" w14:textId="77777777" w:rsidR="00195473" w:rsidRDefault="00000000">
      <w:r>
        <w:t xml:space="preserve">      expires = '; expires=' + date.toUTCString();</w:t>
      </w:r>
    </w:p>
    <w:p w14:paraId="69DFDC89" w14:textId="77777777" w:rsidR="00195473" w:rsidRDefault="00000000">
      <w:r>
        <w:t xml:space="preserve">    }</w:t>
      </w:r>
    </w:p>
    <w:p w14:paraId="4C1C5CE5" w14:textId="77777777" w:rsidR="00195473" w:rsidRDefault="00000000">
      <w:r>
        <w:t xml:space="preserve">    document.cookie = name + '=' + value + expires + '; path=/; Secure; SameSite=Lax';</w:t>
      </w:r>
    </w:p>
    <w:p w14:paraId="772490F5" w14:textId="77777777" w:rsidR="00195473" w:rsidRDefault="00000000">
      <w:r>
        <w:t xml:space="preserve">  },</w:t>
      </w:r>
    </w:p>
    <w:p w14:paraId="50DA0A0E" w14:textId="77777777" w:rsidR="00195473" w:rsidRDefault="00000000">
      <w:r>
        <w:t xml:space="preserve">  getCookie: function(name) {</w:t>
      </w:r>
    </w:p>
    <w:p w14:paraId="57C08916" w14:textId="77777777" w:rsidR="00195473" w:rsidRDefault="00000000">
      <w:r>
        <w:t xml:space="preserve">    let nameEQ = name + '=';</w:t>
      </w:r>
    </w:p>
    <w:p w14:paraId="1057EE35" w14:textId="77777777" w:rsidR="00195473" w:rsidRDefault="00000000">
      <w:r>
        <w:t xml:space="preserve">    let ca = document.cookie.split(';');</w:t>
      </w:r>
    </w:p>
    <w:p w14:paraId="185A193C" w14:textId="77777777" w:rsidR="00195473" w:rsidRDefault="00000000">
      <w:r>
        <w:t xml:space="preserve">    for (let c of ca) {</w:t>
      </w:r>
    </w:p>
    <w:p w14:paraId="5386CC31" w14:textId="77777777" w:rsidR="00195473" w:rsidRDefault="00000000">
      <w:r>
        <w:t xml:space="preserve">      while (c.charAt(0) == ' ') c = c.substring(1);</w:t>
      </w:r>
    </w:p>
    <w:p w14:paraId="755452E2" w14:textId="77777777" w:rsidR="00195473" w:rsidRDefault="00000000">
      <w:r>
        <w:t xml:space="preserve">      if (c.indexOf(nameEQ) == 0) return c.substring(nameEQ.length);</w:t>
      </w:r>
    </w:p>
    <w:p w14:paraId="3EFC9533" w14:textId="77777777" w:rsidR="00195473" w:rsidRDefault="00000000">
      <w:r>
        <w:t xml:space="preserve">    }</w:t>
      </w:r>
    </w:p>
    <w:p w14:paraId="7AF48AFC" w14:textId="77777777" w:rsidR="00195473" w:rsidRDefault="00000000">
      <w:r>
        <w:t xml:space="preserve">    return null;</w:t>
      </w:r>
    </w:p>
    <w:p w14:paraId="1284CE00" w14:textId="77777777" w:rsidR="00195473" w:rsidRDefault="00000000">
      <w:r>
        <w:t xml:space="preserve">  }</w:t>
      </w:r>
    </w:p>
    <w:p w14:paraId="0BDF9192" w14:textId="77777777" w:rsidR="00195473" w:rsidRDefault="00000000">
      <w:r>
        <w:t>};</w:t>
      </w:r>
    </w:p>
    <w:p w14:paraId="1AE05107" w14:textId="77777777" w:rsidR="00195473" w:rsidRDefault="00195473"/>
    <w:p w14:paraId="2A913BDB" w14:textId="77777777" w:rsidR="00195473" w:rsidRDefault="00000000">
      <w:r>
        <w:t>Important Notes</w:t>
      </w:r>
    </w:p>
    <w:p w14:paraId="20B210E2" w14:textId="77777777" w:rsidR="00195473" w:rsidRDefault="00000000">
      <w:r>
        <w:t>- Only use for convenience (not secure authentication)</w:t>
      </w:r>
    </w:p>
    <w:p w14:paraId="6A3E7D26" w14:textId="77777777" w:rsidR="00195473" w:rsidRDefault="00000000">
      <w:r>
        <w:t>- Do not auto-login silently</w:t>
      </w:r>
    </w:p>
    <w:p w14:paraId="7A540CD8" w14:textId="77777777" w:rsidR="00195473" w:rsidRDefault="00000000">
      <w:r>
        <w:t>- Prefer storing only username where possible</w:t>
      </w:r>
    </w:p>
    <w:p w14:paraId="057DA5D8" w14:textId="77777777" w:rsidR="00195473" w:rsidRDefault="00000000">
      <w:r>
        <w:t>- Use short expiration periods</w:t>
      </w:r>
    </w:p>
    <w:p w14:paraId="40500E2F" w14:textId="77777777" w:rsidR="00195473" w:rsidRDefault="00000000">
      <w:r>
        <w:t>- Handle decryption failures safely</w:t>
      </w:r>
    </w:p>
    <w:sectPr w:rsidR="0019547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8878536">
    <w:abstractNumId w:val="8"/>
  </w:num>
  <w:num w:numId="2" w16cid:durableId="1988196869">
    <w:abstractNumId w:val="6"/>
  </w:num>
  <w:num w:numId="3" w16cid:durableId="1490630671">
    <w:abstractNumId w:val="5"/>
  </w:num>
  <w:num w:numId="4" w16cid:durableId="2101680360">
    <w:abstractNumId w:val="4"/>
  </w:num>
  <w:num w:numId="5" w16cid:durableId="1239904294">
    <w:abstractNumId w:val="7"/>
  </w:num>
  <w:num w:numId="6" w16cid:durableId="923495698">
    <w:abstractNumId w:val="3"/>
  </w:num>
  <w:num w:numId="7" w16cid:durableId="798064196">
    <w:abstractNumId w:val="2"/>
  </w:num>
  <w:num w:numId="8" w16cid:durableId="225382037">
    <w:abstractNumId w:val="1"/>
  </w:num>
  <w:num w:numId="9" w16cid:durableId="727536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5076"/>
    <w:rsid w:val="0006063C"/>
    <w:rsid w:val="0015074B"/>
    <w:rsid w:val="00195473"/>
    <w:rsid w:val="00212E12"/>
    <w:rsid w:val="0029639D"/>
    <w:rsid w:val="00326F90"/>
    <w:rsid w:val="00AA1D8D"/>
    <w:rsid w:val="00B441F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5445C5"/>
  <w14:defaultImageDpi w14:val="300"/>
  <w15:docId w15:val="{A30C1CA7-06E6-43B9-867E-1A577073F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298</Words>
  <Characters>1929</Characters>
  <Application>Microsoft Office Word</Application>
  <DocSecurity>0</DocSecurity>
  <Lines>83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Stewart</dc:creator>
  <cp:keywords/>
  <dc:description>generated by python-docx</dc:description>
  <cp:lastModifiedBy>John Stewart</cp:lastModifiedBy>
  <cp:revision>2</cp:revision>
  <dcterms:created xsi:type="dcterms:W3CDTF">2026-06-17T08:03:00Z</dcterms:created>
  <dcterms:modified xsi:type="dcterms:W3CDTF">2026-06-17T08:03:00Z</dcterms:modified>
  <cp:category/>
</cp:coreProperties>
</file>